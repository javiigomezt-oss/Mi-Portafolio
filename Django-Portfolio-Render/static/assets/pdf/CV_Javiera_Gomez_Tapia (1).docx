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Javiera Gómez Tapia</w:t>
      </w:r>
    </w:p>
    <w:p>
      <w:r>
        <w:t>Desarrolladora Web Full Stack (Python)</w:t>
        <w:br/>
        <w:t>Santiago, Chile</w:t>
        <w:br/>
        <w:t>jf.gomeztapia@gmail.com | +56 9 8670 6374</w:t>
        <w:br/>
        <w:t>LinkedIn: javiera-fernanda-gomez-tapia-a01908260 | GitHub: javiigomezt-oss</w:t>
      </w:r>
    </w:p>
    <w:p>
      <w:pPr>
        <w:pStyle w:val="Heading1"/>
      </w:pPr>
      <w:r>
        <w:t>Perfil Profesional</w:t>
      </w:r>
    </w:p>
    <w:p>
      <w:r>
        <w:t>Desarrolladora Full Stack en formación con enfoque en Python. Experiencia en el desarrollo de aplicaciones web integrando frontend, backend y bases de datos. Manejo de Django, desarrollo web y lógica de negocio. Capacidad de trabajo en equipo, coordinación y resolución de problemas. Busco mi primera oportunidad en el área IT para aportar y continuar desarrollando mis habilidades técnicas.</w:t>
      </w:r>
    </w:p>
    <w:p>
      <w:pPr>
        <w:pStyle w:val="Heading1"/>
      </w:pPr>
      <w:r>
        <w:t>Habilidades Técnicas</w:t>
      </w:r>
    </w:p>
    <w:p>
      <w:r>
        <w:t>• HTML5</w:t>
        <w:br/>
        <w:t>• CSS3</w:t>
        <w:br/>
        <w:t>• Python</w:t>
        <w:br/>
        <w:t>• Django</w:t>
        <w:br/>
        <w:t>• SQLite / PostgreSQL</w:t>
        <w:br/>
        <w:t>• Git &amp; GitHub</w:t>
      </w:r>
    </w:p>
    <w:p>
      <w:pPr>
        <w:pStyle w:val="Heading1"/>
      </w:pPr>
      <w:r>
        <w:t>Proyectos</w:t>
      </w:r>
    </w:p>
    <w:p>
      <w:r>
        <w:t>Alke Wallet (2026)</w:t>
        <w:br/>
        <w:t>Aplicación web full stack con gestión de saldo, backend en Django y base de datos integrada.</w:t>
        <w:br/>
        <w:t>Tecnologías: HTML, CSS, Python, Django, SQLite</w:t>
        <w:br/>
      </w:r>
    </w:p>
    <w:p>
      <w:r>
        <w:t>Sistema de Biblioteca (2026)</w:t>
        <w:br/>
        <w:t>Aplicación para gestión de inventario de libros con lógica en Python.</w:t>
        <w:br/>
        <w:t>Tecnologías: HTML, Python</w:t>
        <w:br/>
      </w:r>
    </w:p>
    <w:p>
      <w:r>
        <w:t>Página de Películas (2026)</w:t>
        <w:br/>
        <w:t>Sitio frontend enfocado en contenido multimedia con diseño UX.</w:t>
        <w:br/>
        <w:t>Tecnologías: HTML, CSS, JavaScript</w:t>
        <w:br/>
      </w:r>
    </w:p>
    <w:p>
      <w:r>
        <w:t>Sistema de Gestión de Biblioteca (2026)</w:t>
        <w:br/>
        <w:t>Aplicación Django con CRUD completo para libros y autores.</w:t>
        <w:br/>
        <w:t>Tecnologías: Python, Django, SQLite, HTML, CSS</w:t>
        <w:br/>
      </w:r>
    </w:p>
    <w:p>
      <w:pPr>
        <w:pStyle w:val="Heading1"/>
      </w:pPr>
      <w:r>
        <w:t>Experiencia Laboral</w:t>
      </w:r>
    </w:p>
    <w:p>
      <w:r>
        <w:t>Auditora de Calidad | Boosmap (2019 - 2020)</w:t>
        <w:br/>
        <w:t>Supervisión de calidad, capacitación de personal y atención al cliente.</w:t>
        <w:br/>
      </w:r>
    </w:p>
    <w:p>
      <w:r>
        <w:t>Coordinadora Logística | Boosmap (2020 - 2023)</w:t>
        <w:br/>
        <w:t>Gestión de operaciones logísticas, coordinación de equipos y optimización de procesos.</w:t>
        <w:br/>
      </w:r>
    </w:p>
    <w:p>
      <w:r>
        <w:t>Coordinadora Logística | Abaan (2023 - 2025)</w:t>
        <w:br/>
        <w:t>Gestión de operaciones logísticas, coordinación de equipos y optimización de procesos.</w:t>
        <w:br/>
      </w:r>
    </w:p>
    <w:p>
      <w:pPr>
        <w:pStyle w:val="Heading1"/>
      </w:pPr>
      <w:r>
        <w:t>Educación</w:t>
      </w:r>
    </w:p>
    <w:p>
      <w:r>
        <w:t>Talento Digital SENCE</w:t>
        <w:br/>
        <w:t>Desarrollo de Aplicaciones Full Stack Python Trainee (2025 - 2026)</w:t>
        <w:br/>
      </w:r>
    </w:p>
    <w:p>
      <w:r>
        <w:t>Universidad San Sebastián</w:t>
        <w:br/>
        <w:t>Tecnología Médica (2010 - 2016)</w:t>
        <w:br/>
      </w:r>
    </w:p>
    <w:p>
      <w:r>
        <w:t>Liceo N°7 de Providencia</w:t>
        <w:br/>
        <w:t>Educación Media (2004 - 2008)</w:t>
        <w:br/>
      </w:r>
    </w:p>
    <w:p>
      <w:pPr>
        <w:pStyle w:val="Heading1"/>
      </w:pPr>
      <w:r>
        <w:t>Intereses</w:t>
      </w:r>
    </w:p>
    <w:p>
      <w:r>
        <w:t>Música | Café | Viajes | Lectura | Bicicleta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